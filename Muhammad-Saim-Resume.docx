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color w:val="14161F"/>
          <w:sz w:val="44"/>
        </w:rPr>
        <w:t>Muhammad Saim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0F6E8C"/>
          <w:sz w:val="22"/>
        </w:rPr>
        <w:t>Full Stack Mobile App Developer · Flutter · Android · iOS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4A5060"/>
          <w:sz w:val="18"/>
        </w:rPr>
        <w:t xml:space="preserve">Lahore, Pakistan  </w:t>
      </w:r>
      <w:hyperlink r:id="rId9">
        <w:r>
          <w:rPr>
            <w:color w:val="0F6E8C"/>
            <w:u w:val="none"/>
            <w:sz w:val="18"/>
            <w:rFonts w:ascii="Calibri" w:hAnsi="Calibri"/>
          </w:rPr>
          <w:t xml:space="preserve">awanmsaim182@gmail.com</w:t>
        </w:r>
      </w:hyperlink>
      <w:r>
        <w:rPr>
          <w:rFonts w:ascii="Calibri" w:hAnsi="Calibri" w:eastAsia="Calibri"/>
          <w:b w:val="0"/>
          <w:color w:val="4A5060"/>
          <w:sz w:val="18"/>
        </w:rPr>
        <w:t xml:space="preserve">  </w:t>
      </w:r>
      <w:hyperlink r:id="rId10">
        <w:r>
          <w:rPr>
            <w:color w:val="0F6E8C"/>
            <w:u w:val="none"/>
            <w:sz w:val="18"/>
            <w:rFonts w:ascii="Calibri" w:hAnsi="Calibri"/>
          </w:rPr>
          <w:t xml:space="preserve">+92 316 4168178</w:t>
        </w:r>
      </w:hyperlink>
      <w:r>
        <w:rPr>
          <w:rFonts w:ascii="Calibri" w:hAnsi="Calibri" w:eastAsia="Calibri"/>
          <w:b w:val="0"/>
          <w:color w:val="4A5060"/>
          <w:sz w:val="18"/>
        </w:rPr>
        <w:t xml:space="preserve">  </w:t>
      </w:r>
      <w:hyperlink r:id="rId11">
        <w:r>
          <w:rPr>
            <w:color w:val="0F6E8C"/>
            <w:u w:val="none"/>
            <w:sz w:val="18"/>
            <w:rFonts w:ascii="Calibri" w:hAnsi="Calibri"/>
          </w:rPr>
          <w:t xml:space="preserve">Portfolio</w:t>
        </w:r>
      </w:hyperlink>
      <w:r>
        <w:rPr>
          <w:rFonts w:ascii="Calibri" w:hAnsi="Calibri" w:eastAsia="Calibri"/>
          <w:b w:val="0"/>
          <w:color w:val="4A5060"/>
          <w:sz w:val="18"/>
        </w:rPr>
        <w:t xml:space="preserve">  </w:t>
      </w:r>
      <w:hyperlink r:id="rId12">
        <w:r>
          <w:rPr>
            <w:color w:val="0F6E8C"/>
            <w:u w:val="none"/>
            <w:sz w:val="18"/>
            <w:rFonts w:ascii="Calibri" w:hAnsi="Calibri"/>
          </w:rPr>
          <w:t xml:space="preserve">GitHub</w:t>
        </w:r>
      </w:hyperlink>
      <w:r>
        <w:rPr>
          <w:rFonts w:ascii="Calibri" w:hAnsi="Calibri" w:eastAsia="Calibri"/>
          <w:b w:val="0"/>
          <w:color w:val="4A5060"/>
          <w:sz w:val="18"/>
        </w:rPr>
        <w:t xml:space="preserve">  </w:t>
      </w:r>
      <w:hyperlink r:id="rId13">
        <w:r>
          <w:rPr>
            <w:color w:val="0F6E8C"/>
            <w:u w:val="none"/>
            <w:sz w:val="18"/>
            <w:rFonts w:ascii="Calibri" w:hAnsi="Calibri"/>
          </w:rPr>
          <w:t xml:space="preserve">LinkedIn</w:t>
        </w:r>
      </w:hyperlink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SUMMARY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 xml:space="preserve">Senior Mobile App Developer with 3+ years shipping production Android and iOS apps in Flutter. </w:t>
      </w:r>
      <w:r>
        <w:rPr>
          <w:rFonts w:ascii="Calibri" w:hAnsi="Calibri" w:eastAsia="Calibri"/>
          <w:b/>
          <w:color w:val="4A5060"/>
          <w:sz w:val="20"/>
        </w:rPr>
        <w:t>25+ published apps</w:t>
      </w:r>
      <w:r>
        <w:rPr>
          <w:rFonts w:ascii="Calibri" w:hAnsi="Calibri" w:eastAsia="Calibri"/>
          <w:b w:val="0"/>
          <w:color w:val="4A5060"/>
          <w:sz w:val="20"/>
        </w:rPr>
        <w:t xml:space="preserve"> across client and self-owned products — architecture through App Store / Play Store release. Currently at Scarmatrix, Lahore. Open to remote roles, freelance work, and long-term collaborations.</w:t>
      </w:r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EXPERIENCE</w:t>
      </w:r>
    </w:p>
    <w:p>
      <w:pPr>
        <w:spacing w:after="20" w:before="80" w:line="276" w:lineRule="auto"/>
      </w:pPr>
      <w:r>
        <w:rPr>
          <w:rFonts w:ascii="Calibri" w:hAnsi="Calibri" w:eastAsia="Calibri"/>
          <w:b/>
          <w:color w:val="14161F"/>
          <w:sz w:val="22"/>
        </w:rPr>
        <w:t>Senior Mobile App Developer</w:t>
      </w:r>
      <w:r>
        <w:rPr>
          <w:rFonts w:ascii="Calibri" w:hAnsi="Calibri" w:eastAsia="Calibri"/>
          <w:b w:val="0"/>
          <w:color w:val="4A5060"/>
          <w:sz w:val="20"/>
        </w:rPr>
        <w:t xml:space="preserve"> — Scarmatrix, Lahore</w:t>
      </w:r>
      <w:r>
        <w:rPr>
          <w:rFonts w:ascii="Calibri" w:hAnsi="Calibri" w:eastAsia="Calibri"/>
          <w:b w:val="0"/>
          <w:color w:val="4A5060"/>
          <w:sz w:val="20"/>
        </w:rPr>
        <w:t xml:space="preserve">    March 2025 – Present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>• Lead Flutter development for production Android &amp; iOS client apps end-to-end — architecture through store release.</w:t>
      </w:r>
    </w:p>
    <w:p>
      <w:pPr>
        <w:spacing w:after="20" w:before="80" w:line="276" w:lineRule="auto"/>
      </w:pPr>
      <w:r>
        <w:rPr>
          <w:rFonts w:ascii="Calibri" w:hAnsi="Calibri" w:eastAsia="Calibri"/>
          <w:b/>
          <w:color w:val="14161F"/>
          <w:sz w:val="22"/>
        </w:rPr>
        <w:t>Flutter Developer</w:t>
      </w:r>
      <w:r>
        <w:rPr>
          <w:rFonts w:ascii="Calibri" w:hAnsi="Calibri" w:eastAsia="Calibri"/>
          <w:b w:val="0"/>
          <w:color w:val="4A5060"/>
          <w:sz w:val="20"/>
        </w:rPr>
        <w:t xml:space="preserve"> — BlueHorn Tech, Lahore</w:t>
      </w:r>
      <w:r>
        <w:rPr>
          <w:rFonts w:ascii="Calibri" w:hAnsi="Calibri" w:eastAsia="Calibri"/>
          <w:b w:val="0"/>
          <w:color w:val="4A5060"/>
          <w:sz w:val="20"/>
        </w:rPr>
        <w:t xml:space="preserve">    September 2023 – February 2025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>• Shipped cross-platform Flutter apps with Firebase, Supabase, APIs, and Play / App Store distribution.</w:t>
      </w:r>
    </w:p>
    <w:p>
      <w:pPr>
        <w:spacing w:after="20" w:before="80" w:line="276" w:lineRule="auto"/>
      </w:pPr>
      <w:r>
        <w:rPr>
          <w:rFonts w:ascii="Calibri" w:hAnsi="Calibri" w:eastAsia="Calibri"/>
          <w:b/>
          <w:color w:val="14161F"/>
          <w:sz w:val="22"/>
        </w:rPr>
        <w:t>Flutter Developer</w:t>
      </w:r>
      <w:r>
        <w:rPr>
          <w:rFonts w:ascii="Calibri" w:hAnsi="Calibri" w:eastAsia="Calibri"/>
          <w:b w:val="0"/>
          <w:color w:val="4A5060"/>
          <w:sz w:val="20"/>
        </w:rPr>
        <w:t xml:space="preserve"> — Jotun Techs, Lahore</w:t>
      </w:r>
      <w:r>
        <w:rPr>
          <w:rFonts w:ascii="Calibri" w:hAnsi="Calibri" w:eastAsia="Calibri"/>
          <w:b w:val="0"/>
          <w:color w:val="4A5060"/>
          <w:sz w:val="20"/>
        </w:rPr>
        <w:t xml:space="preserve">    January 2022 – February 2023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>• Built Flutter apps with clean UI, reliable releases, and production bug-fix support.</w:t>
      </w:r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CURRENTLY BUILDING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4A5060"/>
          <w:sz w:val="20"/>
        </w:rPr>
        <w:t>• TrustPin</w:t>
      </w:r>
      <w:r>
        <w:rPr>
          <w:rFonts w:ascii="Calibri" w:hAnsi="Calibri" w:eastAsia="Calibri"/>
          <w:b w:val="0"/>
          <w:color w:val="4A5060"/>
          <w:sz w:val="20"/>
        </w:rPr>
        <w:t xml:space="preserve"> — Safety app for family &amp; friends; share live locations anytime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4A5060"/>
          <w:sz w:val="20"/>
        </w:rPr>
        <w:t>• ShopLedger</w:t>
      </w:r>
      <w:r>
        <w:rPr>
          <w:rFonts w:ascii="Calibri" w:hAnsi="Calibri" w:eastAsia="Calibri"/>
          <w:b w:val="0"/>
          <w:color w:val="4A5060"/>
          <w:sz w:val="20"/>
        </w:rPr>
        <w:t xml:space="preserve"> — Invoicing &amp; customer management for small businesses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4A5060"/>
          <w:sz w:val="20"/>
        </w:rPr>
        <w:t>• Language Tutor App</w:t>
      </w:r>
      <w:r>
        <w:rPr>
          <w:rFonts w:ascii="Calibri" w:hAnsi="Calibri" w:eastAsia="Calibri"/>
          <w:b w:val="0"/>
          <w:color w:val="4A5060"/>
          <w:sz w:val="20"/>
        </w:rPr>
        <w:t xml:space="preserve"> — AI-assisted interactive language learning</w:t>
      </w:r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SELECTED PROJECTS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4A5060"/>
          <w:sz w:val="20"/>
        </w:rPr>
        <w:t>• TruMeets</w:t>
      </w:r>
      <w:r>
        <w:rPr>
          <w:rFonts w:ascii="Calibri" w:hAnsi="Calibri" w:eastAsia="Calibri"/>
          <w:b w:val="0"/>
          <w:color w:val="4A5060"/>
          <w:sz w:val="20"/>
        </w:rPr>
        <w:t xml:space="preserve"> — Safe meetings &amp; live location (iOS)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4A5060"/>
          <w:sz w:val="20"/>
        </w:rPr>
        <w:t>• WildVision</w:t>
      </w:r>
      <w:r>
        <w:rPr>
          <w:rFonts w:ascii="Calibri" w:hAnsi="Calibri" w:eastAsia="Calibri"/>
          <w:b w:val="0"/>
          <w:color w:val="4A5060"/>
          <w:sz w:val="20"/>
        </w:rPr>
        <w:t xml:space="preserve"> — Hunting app for NewZealand (iOS &amp; Android)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 xml:space="preserve">• </w:t>
      </w:r>
      <w:r>
        <w:rPr>
          <w:rFonts w:ascii="Calibri" w:hAnsi="Calibri" w:eastAsia="Calibri"/>
          <w:b/>
          <w:color w:val="4A5060"/>
          <w:sz w:val="20"/>
        </w:rPr>
        <w:t>Falah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OnlyNikkah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DoorDelights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Smooth Drop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SyfPlus</w:t>
      </w:r>
      <w:r>
        <w:rPr>
          <w:rFonts w:ascii="Calibri" w:hAnsi="Calibri" w:eastAsia="Calibri"/>
          <w:b w:val="0"/>
          <w:color w:val="4A5060"/>
          <w:sz w:val="20"/>
        </w:rPr>
        <w:t xml:space="preserve"> — client apps on iOS &amp; Android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 xml:space="preserve">• </w:t>
      </w:r>
      <w:r>
        <w:rPr>
          <w:rFonts w:ascii="Calibri" w:hAnsi="Calibri" w:eastAsia="Calibri"/>
          <w:b/>
          <w:color w:val="4A5060"/>
          <w:sz w:val="20"/>
        </w:rPr>
        <w:t>Shimobe Guitar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Shimobe MyClass</w:t>
      </w:r>
      <w:r>
        <w:rPr>
          <w:rFonts w:ascii="Calibri" w:hAnsi="Calibri" w:eastAsia="Calibri"/>
          <w:b w:val="0"/>
          <w:color w:val="4A5060"/>
          <w:sz w:val="20"/>
        </w:rPr>
        <w:t xml:space="preserve">, </w:t>
      </w:r>
      <w:r>
        <w:rPr>
          <w:rFonts w:ascii="Calibri" w:hAnsi="Calibri" w:eastAsia="Calibri"/>
          <w:b/>
          <w:color w:val="4A5060"/>
          <w:sz w:val="20"/>
        </w:rPr>
        <w:t>SegaHealth</w:t>
      </w:r>
      <w:r>
        <w:rPr>
          <w:rFonts w:ascii="Calibri" w:hAnsi="Calibri" w:eastAsia="Calibri"/>
          <w:b w:val="0"/>
          <w:color w:val="4A5060"/>
          <w:sz w:val="20"/>
        </w:rPr>
        <w:t xml:space="preserve"> — learning, class management, health (iOS &amp; Android)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4A5060"/>
          <w:sz w:val="20"/>
        </w:rPr>
        <w:t xml:space="preserve">• </w:t>
      </w:r>
      <w:r>
        <w:rPr>
          <w:rFonts w:ascii="Calibri" w:hAnsi="Calibri" w:eastAsia="Calibri"/>
          <w:b/>
          <w:color w:val="4A5060"/>
          <w:sz w:val="20"/>
        </w:rPr>
        <w:t>Self-owned:</w:t>
      </w:r>
      <w:r>
        <w:rPr>
          <w:rFonts w:ascii="Calibri" w:hAnsi="Calibri" w:eastAsia="Calibri"/>
          <w:b w:val="0"/>
          <w:color w:val="4A5060"/>
          <w:sz w:val="20"/>
        </w:rPr>
        <w:t xml:space="preserve"> Noor Islamic App, QuickChat, Age Calculator (Android)</w:t>
      </w:r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SKILLS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14161F"/>
          <w:sz w:val="20"/>
        </w:rPr>
        <w:t>Mobile:</w:t>
      </w:r>
      <w:r>
        <w:rPr>
          <w:rFonts w:ascii="Calibri" w:hAnsi="Calibri" w:eastAsia="Calibri"/>
          <w:b w:val="0"/>
          <w:color w:val="4A5060"/>
          <w:sz w:val="20"/>
        </w:rPr>
        <w:t xml:space="preserve"> Flutter, Dart, Android, iOS, Kotlin, Java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14161F"/>
          <w:sz w:val="20"/>
        </w:rPr>
        <w:t>Backend &amp; services:</w:t>
      </w:r>
      <w:r>
        <w:rPr>
          <w:rFonts w:ascii="Calibri" w:hAnsi="Calibri" w:eastAsia="Calibri"/>
          <w:b w:val="0"/>
          <w:color w:val="4A5060"/>
          <w:sz w:val="20"/>
        </w:rPr>
        <w:t xml:space="preserve"> Firebase, Supabase, REST APIs, Git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14161F"/>
          <w:sz w:val="20"/>
        </w:rPr>
        <w:t>Tools:</w:t>
      </w:r>
      <w:r>
        <w:rPr>
          <w:rFonts w:ascii="Calibri" w:hAnsi="Calibri" w:eastAsia="Calibri"/>
          <w:b w:val="0"/>
          <w:color w:val="4A5060"/>
          <w:sz w:val="20"/>
        </w:rPr>
        <w:t xml:space="preserve"> Android Studio, VS Code, Cursor, FlutterFlow, Google AI Studio</w:t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color w:val="14161F"/>
          <w:sz w:val="20"/>
        </w:rPr>
        <w:t>Delivery:</w:t>
      </w:r>
      <w:r>
        <w:rPr>
          <w:rFonts w:ascii="Calibri" w:hAnsi="Calibri" w:eastAsia="Calibri"/>
          <w:b w:val="0"/>
          <w:color w:val="4A5060"/>
          <w:sz w:val="20"/>
        </w:rPr>
        <w:t xml:space="preserve"> App Store &amp; Play Store submission, monetization (AdMob), post-launch iteration</w:t>
      </w:r>
    </w:p>
    <w:p>
      <w:pPr>
        <w:spacing w:before="200" w:after="80"/>
        <w:pBdr>
          <w:bottom w:val="single" w:sz="6" w:space="4" w:color="D8DBE3"/>
        </w:pBdr>
      </w:pPr>
      <w:r>
        <w:rPr>
          <w:rFonts w:ascii="Calibri" w:hAnsi="Calibri" w:eastAsia="Calibri"/>
          <w:b/>
          <w:color w:val="14161F"/>
          <w:sz w:val="20"/>
        </w:rPr>
        <w:t>EDUCATION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color w:val="14161F"/>
          <w:sz w:val="22"/>
        </w:rPr>
        <w:t>BS Computer Science — Gold Medalist</w:t>
      </w:r>
      <w:r>
        <w:rPr>
          <w:rFonts w:ascii="Calibri" w:hAnsi="Calibri" w:eastAsia="Calibri"/>
          <w:b w:val="0"/>
          <w:color w:val="4A5060"/>
          <w:sz w:val="20"/>
        </w:rPr>
        <w:t xml:space="preserve"> — University of South Asia, Lahore</w:t>
      </w:r>
      <w:r>
        <w:rPr>
          <w:rFonts w:ascii="Calibri" w:hAnsi="Calibri" w:eastAsia="Calibri"/>
          <w:b w:val="0"/>
          <w:color w:val="4A5060"/>
          <w:sz w:val="20"/>
        </w:rPr>
        <w:t xml:space="preserve">    2019 – 2023 · CGPA 3.83 / 4.0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color w:val="14161F"/>
          <w:sz w:val="22"/>
        </w:rPr>
        <w:t>F.Sc Pre-Engineering</w:t>
      </w:r>
      <w:r>
        <w:rPr>
          <w:rFonts w:ascii="Calibri" w:hAnsi="Calibri" w:eastAsia="Calibri"/>
          <w:b w:val="0"/>
          <w:color w:val="4A5060"/>
          <w:sz w:val="20"/>
        </w:rPr>
        <w:t xml:space="preserve"> — Punjab College, Lahore</w:t>
      </w:r>
      <w:r>
        <w:rPr>
          <w:rFonts w:ascii="Calibri" w:hAnsi="Calibri" w:eastAsia="Calibri"/>
          <w:b w:val="0"/>
          <w:color w:val="4A5060"/>
          <w:sz w:val="20"/>
        </w:rPr>
        <w:t xml:space="preserve">    2017 – 2019 · 73.82%</w:t>
      </w:r>
    </w:p>
    <w:p>
      <w:pPr>
        <w:spacing w:after="40" w:before="40" w:line="276" w:lineRule="auto"/>
      </w:pPr>
      <w:r>
        <w:rPr>
          <w:rFonts w:ascii="Calibri" w:hAnsi="Calibri" w:eastAsia="Calibri"/>
          <w:b/>
          <w:color w:val="14161F"/>
          <w:sz w:val="22"/>
        </w:rPr>
        <w:t>Matriculation in Computer Science</w:t>
      </w:r>
      <w:r>
        <w:rPr>
          <w:rFonts w:ascii="Calibri" w:hAnsi="Calibri" w:eastAsia="Calibri"/>
          <w:b w:val="0"/>
          <w:color w:val="4A5060"/>
          <w:sz w:val="20"/>
        </w:rPr>
        <w:t xml:space="preserve"> — M.A Model High School</w:t>
      </w:r>
      <w:r>
        <w:rPr>
          <w:rFonts w:ascii="Calibri" w:hAnsi="Calibri" w:eastAsia="Calibri"/>
          <w:b w:val="0"/>
          <w:color w:val="4A5060"/>
          <w:sz w:val="20"/>
        </w:rPr>
        <w:t xml:space="preserve">    2015 – 2017 · 82.27%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wanmsaim182@gmail.com" TargetMode="External"/><Relationship Id="rId10" Type="http://schemas.openxmlformats.org/officeDocument/2006/relationships/hyperlink" Target="https://wa.me/923164168178" TargetMode="External"/><Relationship Id="rId11" Type="http://schemas.openxmlformats.org/officeDocument/2006/relationships/hyperlink" Target="https://msaimawan.freedev.app/" TargetMode="External"/><Relationship Id="rId12" Type="http://schemas.openxmlformats.org/officeDocument/2006/relationships/hyperlink" Target="https://github.com/saimawan185" TargetMode="External"/><Relationship Id="rId13" Type="http://schemas.openxmlformats.org/officeDocument/2006/relationships/hyperlink" Target="https://www.linkedin.com/in/muhammad-saim-5bab731b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